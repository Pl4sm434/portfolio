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A1A1A"/>
          <w:sz w:val="48"/>
        </w:rPr>
        <w:t>JOHAN GEORGE</w:t>
      </w:r>
    </w:p>
    <w:p>
      <w:pPr>
        <w:spacing w:after="120"/>
      </w:pPr>
      <w:r>
        <w:rPr>
          <w:i/>
          <w:color w:val="555555"/>
          <w:sz w:val="24"/>
        </w:rPr>
        <w:t>Aspiring Software Developer / QA Automation Engineer</w:t>
      </w:r>
    </w:p>
    <w:p>
      <w:pPr>
        <w:spacing w:after="200"/>
      </w:pPr>
      <w:r>
        <w:rPr>
          <w:color w:val="555555"/>
          <w:sz w:val="19"/>
        </w:rPr>
        <w:t>Sunnyvale, CA</w:t>
      </w:r>
      <w:r>
        <w:rPr>
          <w:color w:val="555555"/>
          <w:sz w:val="19"/>
        </w:rPr>
        <w:t xml:space="preserve">   |   </w:t>
      </w:r>
      <w:r>
        <w:rPr>
          <w:color w:val="555555"/>
          <w:sz w:val="19"/>
        </w:rPr>
        <w:t>+1 (949) 283-3840</w:t>
      </w:r>
      <w:r>
        <w:rPr>
          <w:color w:val="555555"/>
          <w:sz w:val="19"/>
        </w:rPr>
        <w:t xml:space="preserve">   |   </w:t>
      </w:r>
      <w:r>
        <w:rPr>
          <w:color w:val="555555"/>
          <w:sz w:val="19"/>
        </w:rPr>
        <w:t>johangeorge1414@gmail.com</w:t>
      </w:r>
      <w:r>
        <w:rPr>
          <w:color w:val="555555"/>
          <w:sz w:val="19"/>
        </w:rPr>
        <w:t xml:space="preserve">   |   </w:t>
      </w:r>
      <w:r>
        <w:rPr>
          <w:color w:val="555555"/>
          <w:sz w:val="19"/>
        </w:rPr>
        <w:t>linkedin.com/in/johangeorge1414</w:t>
      </w:r>
      <w:r>
        <w:rPr>
          <w:color w:val="555555"/>
          <w:sz w:val="19"/>
        </w:rPr>
        <w:t xml:space="preserve">   |   </w:t>
      </w:r>
      <w:r>
        <w:rPr>
          <w:color w:val="555555"/>
          <w:sz w:val="19"/>
        </w:rPr>
        <w:t>github.com/Pl4sm434</w:t>
      </w:r>
      <w:r>
        <w:rPr>
          <w:color w:val="555555"/>
          <w:sz w:val="19"/>
        </w:rPr>
        <w:t xml:space="preserve">   |   </w:t>
      </w:r>
      <w:r>
        <w:rPr>
          <w:color w:val="555555"/>
          <w:sz w:val="19"/>
        </w:rPr>
        <w:t>pl4sm434.github.io/portfolio</w:t>
      </w:r>
    </w:p>
    <w:p>
      <w:pPr>
        <w:spacing w:before="240" w:after="120"/>
        <w:pBdr>
          <w:bottom w:val="single" w:sz="8" w:space="2" w:color="1A1A1A"/>
        </w:pBdr>
      </w:pPr>
      <w:r>
        <w:rPr>
          <w:b/>
          <w:color w:val="1A1A1A"/>
          <w:sz w:val="24"/>
        </w:rPr>
        <w:t>SUMMARY</w:t>
      </w:r>
    </w:p>
    <w:p>
      <w:pPr>
        <w:spacing w:after="200"/>
      </w:pPr>
      <w:r>
        <w:rPr>
          <w:b w:val="0"/>
          <w:i w:val="0"/>
          <w:color w:val="1A1A1A"/>
          <w:sz w:val="21"/>
        </w:rPr>
        <w:t>Computer Science student (De Anza College, expected transfer 2026) with a strong foundation in Java, Python, C++, HTML, CSS, and JavaScript, paired with real-world technical discipline from the United States Marine Corps Reserve. Experienced in systematic root-cause diagnostics, precision troubleshooting, and working reliably under pressure. Seeking an internship or entry-level role in software development or QA where a testing mindset and fast-learning ability add immediate value.</w:t>
      </w:r>
    </w:p>
    <w:p>
      <w:pPr>
        <w:spacing w:before="240" w:after="120"/>
        <w:pBdr>
          <w:bottom w:val="single" w:sz="8" w:space="2" w:color="1A1A1A"/>
        </w:pBdr>
      </w:pPr>
      <w:r>
        <w:rPr>
          <w:b/>
          <w:color w:val="1A1A1A"/>
          <w:sz w:val="24"/>
        </w:rPr>
        <w:t>TECHNICAL SKILLS</w:t>
      </w:r>
    </w:p>
    <w:p>
      <w:pPr>
        <w:spacing w:after="60"/>
      </w:pPr>
      <w:r>
        <w:rPr>
          <w:b/>
          <w:sz w:val="21"/>
        </w:rPr>
        <w:t xml:space="preserve">Languages: </w:t>
      </w:r>
      <w:r>
        <w:rPr>
          <w:sz w:val="21"/>
        </w:rPr>
        <w:t>Java, Python, C++, JavaScript, HTML, CSS</w:t>
      </w:r>
    </w:p>
    <w:p>
      <w:pPr>
        <w:spacing w:after="60"/>
      </w:pPr>
      <w:r>
        <w:rPr>
          <w:b/>
          <w:sz w:val="21"/>
        </w:rPr>
        <w:t xml:space="preserve">Tools: </w:t>
      </w:r>
      <w:r>
        <w:rPr>
          <w:sz w:val="21"/>
        </w:rPr>
        <w:t>Git, GitHub, VS Code, AI-assisted development workflow (Claude)</w:t>
      </w:r>
    </w:p>
    <w:p>
      <w:pPr>
        <w:spacing w:after="60"/>
      </w:pPr>
      <w:r>
        <w:rPr>
          <w:b/>
          <w:sz w:val="21"/>
        </w:rPr>
        <w:t xml:space="preserve">Concepts: </w:t>
      </w:r>
      <w:r>
        <w:rPr>
          <w:sz w:val="21"/>
        </w:rPr>
        <w:t>Object-Oriented Programming, Debugging, QA / Testing Fundamentals, Problem Solving</w:t>
      </w:r>
    </w:p>
    <w:p>
      <w:pPr>
        <w:spacing w:before="240" w:after="120"/>
        <w:pBdr>
          <w:bottom w:val="single" w:sz="8" w:space="2" w:color="1A1A1A"/>
        </w:pBdr>
      </w:pPr>
      <w:r>
        <w:rPr>
          <w:b/>
          <w:color w:val="1A1A1A"/>
          <w:sz w:val="24"/>
        </w:rPr>
        <w:t>EXPERIENCE</w:t>
      </w:r>
    </w:p>
    <w:p>
      <w:pPr>
        <w:tabs>
          <w:tab w:pos="10224" w:val="right"/>
        </w:tabs>
        <w:spacing w:after="20"/>
      </w:pPr>
      <w:r>
        <w:rPr>
          <w:b/>
          <w:color w:val="1A1A1A"/>
          <w:sz w:val="22"/>
        </w:rPr>
        <w:t>Engineer Equipment Electrical Systems Technician / HVAC Technician</w:t>
      </w:r>
      <w:r>
        <w:tab/>
      </w:r>
      <w:r>
        <w:rPr>
          <w:i/>
          <w:color w:val="555555"/>
          <w:sz w:val="19"/>
        </w:rPr>
        <w:t>June 2023 – Present</w:t>
      </w:r>
    </w:p>
    <w:p>
      <w:pPr>
        <w:spacing w:after="80"/>
      </w:pPr>
      <w:r>
        <w:rPr>
          <w:i/>
          <w:color w:val="555555"/>
          <w:sz w:val="20"/>
        </w:rPr>
        <w:t>United States Marine Corps Reserve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Diagnosed and resolved electrical and mechanical equipment failures using systematic circuit checks and root-cause analysis, cutting equipment downtime by 20%.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Installed and serviced HVAC systems, improving system output through careful inspection and repair cycles.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Trained fellow Marines on proper equipment operation and preventive maintenance procedures.</w:t>
      </w:r>
    </w:p>
    <w:p>
      <w:pPr>
        <w:pStyle w:val="ListBullet"/>
        <w:spacing w:after="200"/>
        <w:ind w:left="317"/>
      </w:pPr>
      <w:r>
        <w:rPr>
          <w:color w:val="1A1A1A"/>
          <w:sz w:val="21"/>
        </w:rPr>
        <w:t>Maintained full compliance with safety protocols while operating in fast-moving, high-stakes environments.</w:t>
      </w:r>
    </w:p>
    <w:p>
      <w:pPr>
        <w:spacing w:before="240" w:after="120"/>
        <w:pBdr>
          <w:bottom w:val="single" w:sz="8" w:space="2" w:color="1A1A1A"/>
        </w:pBdr>
      </w:pPr>
      <w:r>
        <w:rPr>
          <w:b/>
          <w:color w:val="1A1A1A"/>
          <w:sz w:val="24"/>
        </w:rPr>
        <w:t>PROJECTS</w:t>
      </w:r>
    </w:p>
    <w:p>
      <w:pPr>
        <w:tabs>
          <w:tab w:pos="10224" w:val="right"/>
        </w:tabs>
        <w:spacing w:after="20"/>
      </w:pPr>
      <w:r>
        <w:rPr>
          <w:b/>
          <w:color w:val="1A1A1A"/>
          <w:sz w:val="22"/>
        </w:rPr>
        <w:t>Wedding Seating Chart App</w:t>
      </w:r>
      <w:r>
        <w:tab/>
      </w:r>
      <w:r>
        <w:rPr>
          <w:i/>
          <w:color w:val="555555"/>
          <w:sz w:val="19"/>
        </w:rPr>
        <w:t>Personal Project</w:t>
      </w:r>
    </w:p>
    <w:p>
      <w:pPr>
        <w:spacing w:after="80"/>
      </w:pPr>
      <w:r>
        <w:rPr>
          <w:i/>
          <w:color w:val="555555"/>
          <w:sz w:val="20"/>
        </w:rPr>
        <w:t>github.com/Pl4sm434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Built a mobile-first guest lookup tool used live at a real wedding event, letting guests scan a QR code and instantly find their assigned table.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Implemented real-time name search in vanilla JavaScript, eliminating the need for guests to scan a printed seating chart.</w:t>
      </w:r>
    </w:p>
    <w:p>
      <w:pPr>
        <w:tabs>
          <w:tab w:pos="10224" w:val="right"/>
        </w:tabs>
        <w:spacing w:after="20"/>
      </w:pPr>
      <w:r>
        <w:rPr>
          <w:b/>
          <w:color w:val="1A1A1A"/>
          <w:sz w:val="22"/>
        </w:rPr>
        <w:t>Java Game Capstone</w:t>
      </w:r>
      <w:r>
        <w:tab/>
      </w:r>
      <w:r>
        <w:rPr>
          <w:i/>
          <w:color w:val="555555"/>
          <w:sz w:val="19"/>
        </w:rPr>
        <w:t>Personal Project</w:t>
      </w:r>
    </w:p>
    <w:p>
      <w:pPr>
        <w:spacing w:after="80"/>
      </w:pPr>
      <w:r>
        <w:rPr>
          <w:i/>
          <w:color w:val="555555"/>
          <w:sz w:val="20"/>
        </w:rPr>
        <w:t>github.com/Pl4sm434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Designed a multi-class Java application with modular Player, Level, Inventory, and Projectile systems for easy extensibility.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Diagnosed and resolved classpath and resource-loading runtime errors; organized code into clear modules for faster iteration.</w:t>
      </w:r>
    </w:p>
    <w:p>
      <w:pPr>
        <w:tabs>
          <w:tab w:pos="10224" w:val="right"/>
        </w:tabs>
        <w:spacing w:after="20"/>
      </w:pPr>
      <w:r>
        <w:rPr>
          <w:b/>
          <w:color w:val="1A1A1A"/>
          <w:sz w:val="22"/>
        </w:rPr>
        <w:t>CSV Order Processing Program</w:t>
      </w:r>
      <w:r>
        <w:tab/>
      </w:r>
      <w:r>
        <w:rPr>
          <w:i/>
          <w:color w:val="555555"/>
          <w:sz w:val="19"/>
        </w:rPr>
        <w:t>Personal Project</w:t>
      </w:r>
    </w:p>
    <w:p>
      <w:pPr>
        <w:spacing w:after="80"/>
      </w:pPr>
      <w:r>
        <w:rPr>
          <w:i/>
          <w:color w:val="555555"/>
          <w:sz w:val="20"/>
        </w:rPr>
        <w:t>github.com/Pl4sm434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Automated order total calculations for CSV exports in Python, replacing manual line-by-line tallying.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Built with a function-based structure for readability and produced a clean summary output for fast review.</w:t>
      </w:r>
    </w:p>
    <w:p>
      <w:pPr>
        <w:tabs>
          <w:tab w:pos="10224" w:val="right"/>
        </w:tabs>
        <w:spacing w:after="20"/>
      </w:pPr>
      <w:r>
        <w:rPr>
          <w:b/>
          <w:color w:val="1A1A1A"/>
          <w:sz w:val="22"/>
        </w:rPr>
        <w:t>Password Strength Checker</w:t>
      </w:r>
      <w:r>
        <w:tab/>
      </w:r>
      <w:r>
        <w:rPr>
          <w:i/>
          <w:color w:val="555555"/>
          <w:sz w:val="19"/>
        </w:rPr>
        <w:t>Personal Project</w:t>
      </w:r>
    </w:p>
    <w:p>
      <w:pPr>
        <w:spacing w:after="80"/>
      </w:pPr>
      <w:r>
        <w:rPr>
          <w:i/>
          <w:color w:val="555555"/>
          <w:sz w:val="20"/>
        </w:rPr>
        <w:t>github.com/Pl4sm434</w:t>
      </w:r>
    </w:p>
    <w:p>
      <w:pPr>
        <w:pStyle w:val="ListBullet"/>
        <w:spacing w:after="60"/>
        <w:ind w:left="317"/>
      </w:pPr>
      <w:r>
        <w:rPr>
          <w:color w:val="1A1A1A"/>
          <w:sz w:val="21"/>
        </w:rPr>
        <w:t>Built a Python tool that scores password strength based on length and character composition, tested against edge cases (empty input, all-numeric, repeated characters).</w:t>
      </w:r>
    </w:p>
    <w:p>
      <w:pPr>
        <w:pStyle w:val="ListBullet"/>
        <w:spacing w:after="200"/>
        <w:ind w:left="317"/>
      </w:pPr>
      <w:r>
        <w:rPr>
          <w:color w:val="1A1A1A"/>
          <w:sz w:val="21"/>
        </w:rPr>
        <w:t>Delivered targeted, actionable feedback (e.g. "add a symbol") instead of a generic pass/fail result.</w:t>
      </w:r>
    </w:p>
    <w:p>
      <w:pPr>
        <w:spacing w:before="240" w:after="120"/>
        <w:pBdr>
          <w:bottom w:val="single" w:sz="8" w:space="2" w:color="1A1A1A"/>
        </w:pBdr>
      </w:pPr>
      <w:r>
        <w:rPr>
          <w:b/>
          <w:color w:val="1A1A1A"/>
          <w:sz w:val="24"/>
        </w:rPr>
        <w:t>EDUCATION</w:t>
      </w:r>
    </w:p>
    <w:p>
      <w:pPr>
        <w:tabs>
          <w:tab w:pos="10224" w:val="right"/>
        </w:tabs>
        <w:spacing w:after="20"/>
      </w:pPr>
      <w:r>
        <w:rPr>
          <w:b/>
          <w:color w:val="1A1A1A"/>
          <w:sz w:val="22"/>
        </w:rPr>
        <w:t>De Anza College — Computer Science</w:t>
      </w:r>
      <w:r>
        <w:tab/>
      </w:r>
      <w:r>
        <w:rPr>
          <w:i/>
          <w:color w:val="555555"/>
          <w:sz w:val="19"/>
        </w:rPr>
        <w:t>Expected Transfer: 2026</w:t>
      </w:r>
    </w:p>
    <w:p>
      <w:pPr>
        <w:spacing w:after="80"/>
      </w:pPr>
      <w:r>
        <w:rPr>
          <w:i/>
          <w:color w:val="555555"/>
          <w:sz w:val="20"/>
        </w:rPr>
        <w:t>Coursework focus: Object-Oriented Programming, Data Structures, Web Development</w:t>
      </w:r>
    </w:p>
    <w:p>
      <w:pPr>
        <w:tabs>
          <w:tab w:pos="10224" w:val="right"/>
        </w:tabs>
        <w:spacing w:after="20"/>
      </w:pPr>
      <w:r>
        <w:rPr>
          <w:b/>
          <w:color w:val="1A1A1A"/>
          <w:sz w:val="22"/>
        </w:rPr>
        <w:t>Homestead High School</w:t>
      </w:r>
      <w:r>
        <w:tab/>
      </w:r>
      <w:r>
        <w:rPr>
          <w:i/>
          <w:color w:val="555555"/>
          <w:sz w:val="19"/>
        </w:rPr>
        <w:t>2022</w:t>
      </w:r>
    </w:p>
    <w:p>
      <w:pPr>
        <w:spacing w:after="80"/>
      </w:pPr>
      <w:r>
        <w:rPr>
          <w:i/>
          <w:color w:val="555555"/>
          <w:sz w:val="20"/>
        </w:rPr>
        <w:t>Diploma</w:t>
      </w:r>
    </w:p>
    <w:p>
      <w:pPr>
        <w:spacing w:before="240" w:after="120"/>
        <w:pBdr>
          <w:bottom w:val="single" w:sz="8" w:space="2" w:color="1A1A1A"/>
        </w:pBdr>
      </w:pPr>
      <w:r>
        <w:rPr>
          <w:b/>
          <w:color w:val="1A1A1A"/>
          <w:sz w:val="24"/>
        </w:rPr>
        <w:t>CERTIFICATIONS</w:t>
      </w:r>
    </w:p>
    <w:p>
      <w:pPr>
        <w:spacing w:after="0"/>
      </w:pPr>
    </w:p>
    <w:p>
      <w:pPr>
        <w:pStyle w:val="ListBullet"/>
        <w:spacing w:after="40"/>
        <w:ind w:left="317"/>
      </w:pPr>
      <w:r>
        <w:rPr>
          <w:color w:val="1A1A1A"/>
          <w:sz w:val="21"/>
        </w:rPr>
        <w:t>Java 17 Masterclass (Udemy)</w:t>
      </w:r>
    </w:p>
    <w:p>
      <w:pPr>
        <w:pStyle w:val="ListBullet"/>
        <w:spacing w:after="40"/>
        <w:ind w:left="317"/>
      </w:pPr>
      <w:r>
        <w:rPr>
          <w:color w:val="1A1A1A"/>
          <w:sz w:val="21"/>
        </w:rPr>
        <w:t>Learn C++ (Codecademy)</w:t>
      </w:r>
    </w:p>
    <w:p>
      <w:pPr>
        <w:pStyle w:val="ListBullet"/>
        <w:spacing w:after="40"/>
        <w:ind w:left="317"/>
      </w:pPr>
      <w:r>
        <w:rPr>
          <w:color w:val="1A1A1A"/>
          <w:sz w:val="21"/>
        </w:rPr>
        <w:t>Learn JavaScript (Codecademy)</w:t>
      </w:r>
    </w:p>
    <w:p>
      <w:pPr>
        <w:pStyle w:val="ListBullet"/>
        <w:spacing w:after="40"/>
        <w:ind w:left="317"/>
      </w:pPr>
      <w:r>
        <w:rPr>
          <w:color w:val="1A1A1A"/>
          <w:sz w:val="21"/>
        </w:rPr>
        <w:t>Unreal Engine Fundamentals (Coursera)</w:t>
      </w:r>
    </w:p>
    <w:p>
      <w:pPr>
        <w:pStyle w:val="ListBullet"/>
        <w:spacing w:after="40"/>
        <w:ind w:left="317"/>
      </w:pPr>
      <w:r>
        <w:rPr>
          <w:color w:val="1A1A1A"/>
          <w:sz w:val="21"/>
        </w:rPr>
        <w:t>EPA 608 Type I and II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